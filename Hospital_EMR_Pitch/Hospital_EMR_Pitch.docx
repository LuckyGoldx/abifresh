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96"/>
        </w:rPr>
        <w:t>🏥</w:t>
      </w:r>
    </w:p>
    <w:p>
      <w:pPr>
        <w:jc w:val="center"/>
      </w:pPr>
      <w:r>
        <w:rPr>
          <w:b/>
          <w:color w:val="003366"/>
          <w:sz w:val="72"/>
        </w:rPr>
        <w:t>HOSPITAL EMR SYSTEM</w:t>
      </w:r>
    </w:p>
    <w:p>
      <w:pPr>
        <w:jc w:val="center"/>
      </w:pPr>
      <w:r>
        <w:rPr>
          <w:color w:val="006699"/>
          <w:sz w:val="32"/>
        </w:rPr>
        <w:t>Electronic Medical Records &amp; Hospital Management Platform</w:t>
      </w:r>
    </w:p>
    <w:p/>
    <w:p>
      <w:pPr>
        <w:jc w:val="center"/>
      </w:pPr>
      <w:r>
        <w:rPr>
          <w:i/>
          <w:sz w:val="28"/>
        </w:rPr>
        <w:t>Comprehensive Solution for Private Hospital Operations</w:t>
      </w:r>
    </w:p>
    <w:p/>
    <w:p/>
    <w:p/>
    <w:p>
      <w:pPr>
        <w:jc w:val="center"/>
      </w:pPr>
      <w:r>
        <w:rPr>
          <w:b/>
          <w:color w:val="990000"/>
          <w:sz w:val="24"/>
        </w:rPr>
        <w:t>CONFIDENTIAL PITCH DOCUMENT</w:t>
      </w:r>
    </w:p>
    <w:p>
      <w:pPr>
        <w:jc w:val="center"/>
      </w:pPr>
      <w:r>
        <w:rPr>
          <w:sz w:val="22"/>
        </w:rPr>
        <w:t>Prepared: February 2026  |  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1.  Executive Summary</w:t>
      </w:r>
    </w:p>
    <w:p>
      <w:r>
        <w:rPr>
          <w:b/>
          <w:sz w:val="22"/>
        </w:rPr>
        <w:t>2.  System Overview &amp; Architecture</w:t>
      </w:r>
    </w:p>
    <w:p>
      <w:r>
        <w:rPr>
          <w:b/>
          <w:sz w:val="22"/>
        </w:rPr>
        <w:t>3.  Core Modules &amp; Features</w:t>
      </w:r>
    </w:p>
    <w:p>
      <w:r>
        <w:rPr>
          <w:sz w:val="22"/>
        </w:rPr>
        <w:t xml:space="preserve">  3.1  Patient Management</w:t>
      </w:r>
    </w:p>
    <w:p>
      <w:r>
        <w:rPr>
          <w:sz w:val="22"/>
        </w:rPr>
        <w:t xml:space="preserve">  3.2  Electronic Medical Records (EMR)</w:t>
      </w:r>
    </w:p>
    <w:p>
      <w:r>
        <w:rPr>
          <w:sz w:val="22"/>
        </w:rPr>
        <w:t xml:space="preserve">  3.3  Appointment &amp; Scheduling</w:t>
      </w:r>
    </w:p>
    <w:p>
      <w:r>
        <w:rPr>
          <w:sz w:val="22"/>
        </w:rPr>
        <w:t xml:space="preserve">  3.4  Staff &amp; HR Management</w:t>
      </w:r>
    </w:p>
    <w:p>
      <w:r>
        <w:rPr>
          <w:sz w:val="22"/>
        </w:rPr>
        <w:t xml:space="preserve">  3.5  Billing &amp; Financial Management</w:t>
      </w:r>
    </w:p>
    <w:p>
      <w:r>
        <w:rPr>
          <w:sz w:val="22"/>
        </w:rPr>
        <w:t xml:space="preserve">  3.6  Pharmacy Management</w:t>
      </w:r>
    </w:p>
    <w:p>
      <w:r>
        <w:rPr>
          <w:sz w:val="22"/>
        </w:rPr>
        <w:t xml:space="preserve">  3.7  Laboratory Management</w:t>
      </w:r>
    </w:p>
    <w:p>
      <w:r>
        <w:rPr>
          <w:sz w:val="22"/>
        </w:rPr>
        <w:t xml:space="preserve">  3.8  Radiology &amp; Imaging</w:t>
      </w:r>
    </w:p>
    <w:p>
      <w:r>
        <w:rPr>
          <w:sz w:val="22"/>
        </w:rPr>
        <w:t xml:space="preserve">  3.9  Inventory &amp; Supply Chain</w:t>
      </w:r>
    </w:p>
    <w:p>
      <w:r>
        <w:rPr>
          <w:sz w:val="22"/>
        </w:rPr>
        <w:t xml:space="preserve">  3.10  Nursing Station</w:t>
      </w:r>
    </w:p>
    <w:p>
      <w:r>
        <w:rPr>
          <w:sz w:val="22"/>
        </w:rPr>
        <w:t xml:space="preserve">  3.11  In-Patient (Ward) Management</w:t>
      </w:r>
    </w:p>
    <w:p>
      <w:r>
        <w:rPr>
          <w:sz w:val="22"/>
        </w:rPr>
        <w:t xml:space="preserve">  3.12  Out-Patient Department (OPD)</w:t>
      </w:r>
    </w:p>
    <w:p>
      <w:r>
        <w:rPr>
          <w:sz w:val="22"/>
        </w:rPr>
        <w:t xml:space="preserve">  3.13  Emergency Department</w:t>
      </w:r>
    </w:p>
    <w:p>
      <w:r>
        <w:rPr>
          <w:sz w:val="22"/>
        </w:rPr>
        <w:t xml:space="preserve">  3.14  Operating Theatre Management</w:t>
      </w:r>
    </w:p>
    <w:p>
      <w:r>
        <w:rPr>
          <w:sz w:val="22"/>
        </w:rPr>
        <w:t xml:space="preserve">  3.15  Blood Bank Management</w:t>
      </w:r>
    </w:p>
    <w:p>
      <w:r>
        <w:rPr>
          <w:b/>
          <w:sz w:val="22"/>
        </w:rPr>
        <w:t>4.  Administrative Modules</w:t>
      </w:r>
    </w:p>
    <w:p>
      <w:r>
        <w:rPr>
          <w:sz w:val="22"/>
        </w:rPr>
        <w:t xml:space="preserve">  4.1  Admin Dashboard &amp; Analytics</w:t>
      </w:r>
    </w:p>
    <w:p>
      <w:r>
        <w:rPr>
          <w:sz w:val="22"/>
        </w:rPr>
        <w:t xml:space="preserve">  4.2  Reports &amp; Business Intelligence</w:t>
      </w:r>
    </w:p>
    <w:p>
      <w:r>
        <w:rPr>
          <w:sz w:val="22"/>
        </w:rPr>
        <w:t xml:space="preserve">  4.3  User &amp; Role Management</w:t>
      </w:r>
    </w:p>
    <w:p>
      <w:r>
        <w:rPr>
          <w:sz w:val="22"/>
        </w:rPr>
        <w:t xml:space="preserve">  4.4  Audit Trail &amp; Compliance</w:t>
      </w:r>
    </w:p>
    <w:p>
      <w:r>
        <w:rPr>
          <w:b/>
          <w:sz w:val="22"/>
        </w:rPr>
        <w:t>5.  Workflow Diagrams</w:t>
      </w:r>
    </w:p>
    <w:p>
      <w:r>
        <w:rPr>
          <w:b/>
          <w:sz w:val="22"/>
        </w:rPr>
        <w:t>6.  Integration &amp; Interoperability</w:t>
      </w:r>
    </w:p>
    <w:p>
      <w:r>
        <w:rPr>
          <w:b/>
          <w:sz w:val="22"/>
        </w:rPr>
        <w:t>7.  Security &amp; Compliance</w:t>
      </w:r>
    </w:p>
    <w:p>
      <w:r>
        <w:rPr>
          <w:b/>
          <w:sz w:val="22"/>
        </w:rPr>
        <w:t>8.  Technology Stack</w:t>
      </w:r>
    </w:p>
    <w:p>
      <w:r>
        <w:rPr>
          <w:b/>
          <w:sz w:val="22"/>
        </w:rPr>
        <w:t>9.  Implementation Plan</w:t>
      </w:r>
    </w:p>
    <w:p>
      <w:r>
        <w:rPr>
          <w:b/>
          <w:sz w:val="22"/>
        </w:rPr>
        <w:t>10.  Pricing &amp; Licensing</w:t>
      </w:r>
    </w:p>
    <w:p>
      <w:r>
        <w:rPr>
          <w:b/>
          <w:sz w:val="22"/>
        </w:rPr>
        <w:t>11.  Support &amp; Maintenance</w:t>
      </w:r>
    </w:p>
    <w:p>
      <w:r>
        <w:rPr>
          <w:b/>
          <w:sz w:val="22"/>
        </w:rPr>
        <w:t>12.  Why Choose Our EMR?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Our Hospital Electronic Medical Records (EMR) system is a comprehensive, integrated healthcare management platform designed specifically for private hospitals. It digitizes every aspect of hospital operations — from patient registration to discharge, from pharmacy dispensing to laboratory results, from staff scheduling to financial reporting.</w:t>
      </w:r>
    </w:p>
    <w:p>
      <w:r>
        <w:t>The system eliminates paper-based processes, reduces medical errors, improves patient outcomes, and provides real-time visibility into hospital performance. Built with modern technologies, it is scalable, secure, and compliant with healthcare data protection standards.</w:t>
      </w:r>
    </w:p>
    <w:p>
      <w:pPr>
        <w:pStyle w:val="Heading2"/>
      </w:pPr>
      <w:r>
        <w:t>Key Value Propositions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Benefit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✅ Paperless Operations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Eliminate paper records, forms, and manual tracking entirely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✅ Improved Patient Safety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Drug interaction alerts, allergy warnings, clinical decision support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✅ Revenue Optimization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Automated billing, insurance claims, and financial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✅ Operational Efficiency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Streamlined workflows reduce wait times by up to 60%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✅ Regulatory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audit trails, data encryption, role-based access control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✅ Data-Driven Decisions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dashboards, KPIs, and business intelligence reports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✅ Staff Productivity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Automated scheduling, task assignment, and workload balancing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✅ Patient Satisfaction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Online booking, patient portal, SMS/email notifications</w:t>
            </w:r>
          </w:p>
        </w:tc>
      </w:tr>
    </w:tbl>
    <w:p>
      <w:r>
        <w:br w:type="page"/>
      </w:r>
    </w:p>
    <w:p>
      <w:pPr>
        <w:pStyle w:val="Heading1"/>
      </w:pPr>
      <w:r>
        <w:t>2. SYSTEM OVERVIEW &amp; ARCHITECTURE</w:t>
      </w:r>
    </w:p>
    <w:p>
      <w:pPr>
        <w:pStyle w:val="Heading2"/>
      </w:pPr>
      <w:r>
        <w:t>High-Level Architecture</w:t>
      </w:r>
    </w:p>
    <w:p>
      <w:r>
        <w:t>The Hospital EMR system follows a modern three-tier architecture with clear separation of concerns, ensuring scalability, maintainability, and security.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HOSPITAL EMR SYSTEM ARCHITECTURE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┌──────────────┐  ┌──────────────┐  ┌──────────────┐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 Web Browser  │  │ Mobile App   │  │  Tablet/Kiosk│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 (Desktop)    │  │ (iOS/Android)│  │  (Check-in)  │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└──────┬───────┘  └──────┬───────┘  └──────┬───────┘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│                 │                  │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└────────────────┬┴─────────────────┘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│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┌───────────▼───────────┐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│   API GATEWAY / LB     │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│   (NGINX / Traefik)    │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└───────────┬───────────┘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│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┌─────────────────────┼─────────────────────┐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│                     │                     │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▼                     ▼                     ▼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┌──────────┐  ┌──────────────┐  ┌──────────────┐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│Auth Svc  │  │ Core EMR API │  │ Analytics Svc│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│(JWT/RBAC)│  │ (REST/GQL)   │  │ (Reports) 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└────┬─────┘  └──────┬───────┘  └──────┬──────┘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│               │                  │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└───────────────┼──────────────────┘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│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┌────────▼────────┐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│   DATABASE      │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│  (PostgreSQL)   │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│  + Redis Cache  │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│  + File Storage │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└─────────────────┘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╚═════════════════════════════════════════════════════════════════════╝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System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(Presentation)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 / 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dashboard, patient portal, admin panels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Application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Native / Flutter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Doctor rounds, nurse stations, patient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Layer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/ Python 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RESTful APIs, GraphQL, WebSocket real-time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+ 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Relational data, caching, session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MinIO / AWS S3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Medical images, documents, reports, X-rays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+ OAuth 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SSO, MFA, role-based access control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 / Redis Pub/Sub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tasks, notifications, lab results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Grafana + Prometheus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health, performance metrics, alerts</w:t>
            </w:r>
          </w:p>
        </w:tc>
      </w:tr>
    </w:tbl>
    <w:p>
      <w:r>
        <w:br w:type="page"/>
      </w:r>
    </w:p>
    <w:p>
      <w:pPr>
        <w:pStyle w:val="Heading1"/>
      </w:pPr>
      <w:r>
        <w:t>3. CORE MODULES &amp; FEATURES</w:t>
      </w:r>
    </w:p>
    <w:p>
      <w:r>
        <w:t>The Hospital EMR system consists of 15+ integrated modules covering every department and function of a private hospital.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╔════════════════════════════════════════════════════════════════╗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HOSPITAL EMR - MODULE OVERVIEW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╠════════════════════════════════════════════════════════════════╣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CLINICAL MODULES          ADMINISTRATIVE MODULES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┌─────────────────┐       ┌─────────────────┐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Patient Mgmt    │       │ Admin Dashboard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EMR / EHR       │       │ User Management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OPD Management  │       │ Reports / BI   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IPD / Wards     │       │ Audit Trail    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Emergency Dept  │       │ Settings/Config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Operating Theatre│      └─────────────────┘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Nursing Station │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└─────────────────┘       FINANCIAL MODULES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┌─────────────────┐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SUPPORT MODULES           │ Billing/Invoicing│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┌─────────────────┐       │ Insurance Claims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Pharmacy        │       │ Payroll        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Laboratory      │       │ Accounting     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Radiology       │       └─────────────────┘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Blood Bank      │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Inventory       │       HR &amp; STAFF MODULES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│ Diet/Kitchen    │       ┌─────────────────┐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└─────────────────┘       │ Staff Management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│ Scheduling/Roster│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│ Attendance     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│ Performance    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└─────────────────┘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╚════════════════════════════════════════════════════════════════╝</w:t>
      </w:r>
    </w:p>
    <w:p/>
    <w:p>
      <w:r>
        <w:br w:type="page"/>
      </w:r>
    </w:p>
    <w:p>
      <w:pPr>
        <w:pStyle w:val="Heading2"/>
      </w:pPr>
      <w:r>
        <w:t>3.1 Patient Management</w:t>
      </w:r>
    </w:p>
    <w:p>
      <w:r>
        <w:t>Complete patient lifecycle management from first contact through discharge and follow-up. Central to the entire EMR system, providing a unified patient profile accessible across all departments.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 Registration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Demographics, contact info, emergency contacts, photo capture, biometric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Unique Patient ID (UHID)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Auto-generated unique hospital ID with barcode/QR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 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Quick search by name, ID, phone, national ID — instant results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 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VIP, regular, insurance, corporate, staff, pediatric, geriatric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Medical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Past illnesses, surgeries, family history, social history, allergies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Insurance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Multiple insurance policies, pre-authorization, coverage limits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 Upload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 cards, insurance cards, referral letters, consent forms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 Portal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Self-service: view records, book appointments, download reports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 Merge/Link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Merge duplicate records, link family members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SMS, email, WhatsApp notifications for appointments and results</w:t>
            </w:r>
          </w:p>
        </w:tc>
      </w:tr>
    </w:tbl>
    <w:p/>
    <w:p>
      <w:pPr>
        <w:pStyle w:val="Heading3"/>
      </w:pPr>
      <w:r>
        <w:t>Patient Registration Workflow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Patient Arrives at Hospital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Registration Desk / Self-Kiosk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Search Existing Records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New? Create Profile + UHID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Capture Demographics &amp; Insurance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Issue Patient Card (QR/Barcode)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Direct to Appropriate Department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>3.2 Electronic Medical Records (EMR)</w:t>
      </w:r>
    </w:p>
    <w:p>
      <w:r>
        <w:t>The heart of the system — a complete digital health record for every patient. Enables clinicians to document, review, and share patient information securely.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Clinical Notes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SOAP notes, progress notes, consultation notes with templates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Diagnosis (ICD-10/11)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Searchable ICD coding, multiple diagnoses per encounter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Prescriptions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E-prescribing with drug interaction checks, dosage calculators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Vitals Recording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BP, temperature, pulse, SpO2, weight, height, BMI auto-calc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Lab orders, radiology orders, procedure orders — all digital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Clinical Templates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Specialty-specific templates (cardiology, orthopedics,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Allergy &amp; Alert 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Drug allergies, food allergies, condition alerts — prominent display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 Generation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Auto-generate discharge summaries, referral letters, certificates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Medical Timeline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Chronological view of all patient encounters, results, procedures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Clinical Decision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Evidence-based alerts, guideline reminders, risk scores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Voice-to-Text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Dictation support for clinical notes (with AI transcription)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E-Signatures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Digital signatures for prescriptions, consent forms, notes</w:t>
            </w:r>
          </w:p>
        </w:tc>
      </w:tr>
    </w:tbl>
    <w:p/>
    <w:p>
      <w:pPr>
        <w:pStyle w:val="Heading3"/>
      </w:pPr>
      <w:r>
        <w:t>Clinical Documentation Workflow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Patient Encounter Begins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Pull Up Patient Record (UHID)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Review History &amp; Alerts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Record Vitals &amp; Complaints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Clinical Examination &amp; SOAP Note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Order Labs / Imaging / Procedures│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Prescribe Medications  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Generate Encounter Summary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Schedule Follow-up / Discharge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>3.3 Appointment &amp; Scheduling</w:t>
      </w:r>
    </w:p>
    <w:p>
      <w:r>
        <w:t>Intelligent appointment scheduling system that manages doctor availability, reduces no-shows, and optimizes resource utilization.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Online 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Patients book via web portal or mobile app — 24/7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Walk-in Queue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queue management with estimated wait times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Doctor Schedule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Define availability slots, breaks, leave, on-call schedules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Multi-Resource 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 doctor + room + equipment simultaneously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Recurring Appointments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Dialysis, physiotherapy — auto-schedule recurring visits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Reminders &amp; Alerts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SMS/email/WhatsApp reminders 24h and 1h before appointment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No-Show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no-shows, auto-waitlist, reschedule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Calendar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Sync with Google Calendar, Outlook for doctors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Telemedicine Slots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Video consultation slots with integrated video calling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Capacity 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view of clinic capacity and utilization</w:t>
            </w:r>
          </w:p>
        </w:tc>
      </w:tr>
    </w:tbl>
    <w:p/>
    <w:p>
      <w:pPr>
        <w:pStyle w:val="Heading3"/>
      </w:pPr>
      <w:r>
        <w:t>Appointment Booking Workflow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Patient Requests Appointment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Select Doctor / Specialty / Date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Check Availability (Real-time)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Confirm &amp; Book Slot    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Send Confirmation (SMS/Email)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Reminder Sent (24h before)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Patient Arrives → Check-in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Queue to Doctor Consultation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>3.4 Staff &amp; HR Management</w:t>
      </w:r>
    </w:p>
    <w:p>
      <w:r>
        <w:t>Complete human resource management for all hospital staff — doctors, nurses, technicians, administrators, and support personnel.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 Profiles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 profiles with credentials, certifications, specializations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Recruitment 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Job postings, applications, interview scheduling, offer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Attendance &amp;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Clock-in/clock-out, biometric integration, overtime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Shift Scheduling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Auto-generate shift rosters, swap requests, on-call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Leave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Apply, approve, track leave — annual, sick, maternity, emergency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Payroll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Salary calculation, deductions, bonuses, pay slip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Performance Reviews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360° evaluations, KPIs, competency assessments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Training &amp; CME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continuing medical education, certifications, expiry alerts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Credentialing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and track medical licenses, board certifications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Department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Organizational hierarchy, department heads, reporting lines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Staff Communication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messaging, announcements, policy distribution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Expense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Travel claims, reimbursements, petty cash management</w:t>
            </w:r>
          </w:p>
        </w:tc>
      </w:tr>
    </w:tbl>
    <w:p>
      <w:r>
        <w:br w:type="page"/>
      </w:r>
    </w:p>
    <w:p>
      <w:pPr>
        <w:pStyle w:val="Heading2"/>
      </w:pPr>
      <w:r>
        <w:t>3.5 Billing &amp; Financial Management</w:t>
      </w:r>
    </w:p>
    <w:p>
      <w:r>
        <w:t>End-to-end financial management covering patient billing, insurance claims, revenue cycle management, and accounting integration.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 Billing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Auto-generate bills from orders, procedures, bed charges, consumables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Insurance Claims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Electronic claim submission, pre-authorization, adjudication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Multiple Payment Methods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Cash, card, mobile money, bank transfer, installment plans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Price Lists / Tariffs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Configurable price lists for services, by department or package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 Billing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Health check packages, surgery packages, maternity packages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Advance deposits, refunds, deposit adjustment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Credit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Corporate accounts, credit limits, outstanding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Revenue 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Daily/weekly/monthly revenue, department-wise collection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Tax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VAT/GST calculation, tax invoices, exemptions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Refund 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Structured refund approval workflow, audit trail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Financial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P&amp;L, balance sheet, aging reports, revenue forecasts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Accounting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Export to QuickBooks, Xero, Tally, or custom ERP</w:t>
            </w:r>
          </w:p>
        </w:tc>
      </w:tr>
    </w:tbl>
    <w:p/>
    <w:p>
      <w:pPr>
        <w:pStyle w:val="Heading3"/>
      </w:pPr>
      <w:r>
        <w:t>Billing Workflow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Services Rendered (Consult/Lab/Proc)│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Charges Auto-Captured to Bill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Insurance? → Pre-Authorization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Generate Invoice       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Patient Payment (Cash/Card/Mobile)│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Insurance Claim Submitted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Payment Reconciliation 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Receipt Generated      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>3.6 Pharmacy Management</w:t>
      </w:r>
    </w:p>
    <w:p>
      <w:r>
        <w:t>Integrated pharmacy system for both in-patient and out-patient dispensing with full inventory tracking and drug safety features.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E-Prescription Receipt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Receive prescriptions electronically from EMR — no paper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Drug Dispensing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Barcode-based dispensing, patient verification, label printing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Drug Interaction 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alerts for drug-drug &amp; drug-allergy interactions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Inventory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Stock levels, reorder points, expiry tracking, batch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Formulary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Drug formulary, generic substitution suggestions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Controlled Substances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Special tracking for narcotics/controlled medications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Return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 drug returns, restocking, wastage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 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Auto-generate POs when stock falls below reorder level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Supplier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 database, price comparison, delivery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Prescription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dispensing history per patient for safety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Point of Sale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Walk-in customer sales, OTC medications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Fast/slow movers, expiry reports, revenue by category</w:t>
            </w:r>
          </w:p>
        </w:tc>
      </w:tr>
    </w:tbl>
    <w:p>
      <w:r>
        <w:br w:type="page"/>
      </w:r>
    </w:p>
    <w:p>
      <w:pPr>
        <w:pStyle w:val="Heading2"/>
      </w:pPr>
      <w:r>
        <w:t>3.7 Laboratory Management (LIS)</w:t>
      </w:r>
    </w:p>
    <w:p>
      <w:r>
        <w:t>Complete Laboratory Information System for sample collection, processing, result entry, and reporting — integrated with the EMR.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Receive lab orders digitally from doctors, priority flagging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Sample Collection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Barcode labels, collection tracking, phlebotomy scheduling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Sample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sample from collection → processing → reporting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Result Entry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 or instrument-interfaced result capture with normal ranges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Auto-Validation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Rules-based auto-validation for results within normal ranges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Critical Alerts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Immediate alerts for critical/panic values to ordering doctor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 Generation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Professional lab reports with reference ranges, interpretations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 Catalog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Comprehensive test catalog with panels, profiles, and pricing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Quality Control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QC sample tracking, Levey-Jennings charts, Westgard rules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Instrument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Bi-directional interface with lab analyzers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TAT Monitoring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turnaround times, identify bottlenecks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External Lab Referral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 samples to reference labs, track results</w:t>
            </w:r>
          </w:p>
        </w:tc>
      </w:tr>
    </w:tbl>
    <w:p/>
    <w:p>
      <w:pPr>
        <w:pStyle w:val="Heading3"/>
      </w:pPr>
      <w:r>
        <w:t>Laboratory Workflow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Doctor Orders Lab Test 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Order Appears in Lab Queue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Sample Collection (Barcode Label)│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Sample Processing (Analyzer)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Result Entry / Auto-Capture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Validation (Auto + Manual QC)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Report Generated → EMR Updated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Doctor &amp; Patient Notified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>3.8 Radiology &amp; Imaging (RIS/PACS)</w:t>
      </w:r>
    </w:p>
    <w:p>
      <w:r>
        <w:t>Radiology Information System with Picture Archiving and Communication System for managing imaging orders, images, and reports.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Digital radiology orders with clinical indication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 imaging appointments, manage equipment slots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Worklist (DICOM MWL)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DICOM Modality Worklist integration with imaging equipment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 Storage (PACS)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DICOM image storage, viewing, and archiving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 Viewer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Web-based DICOM viewer with measurement tools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 Dictation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Structured reporting templates, voice dictation support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 Distribution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Auto-send reports to EMR, referring doctor, patient portal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Comparison Studies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Side-by-side comparison of current and prior images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CD/USB Burning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Export images to CD/USB for patient or referral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Equipment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Maintenance schedules, utilization reports, downtime tracking</w:t>
            </w:r>
          </w:p>
        </w:tc>
      </w:tr>
    </w:tbl>
    <w:p>
      <w:r>
        <w:br w:type="page"/>
      </w:r>
    </w:p>
    <w:p>
      <w:pPr>
        <w:pStyle w:val="Heading2"/>
      </w:pPr>
      <w:r>
        <w:t>3.9 Inventory &amp; Supply Chain Management</w:t>
      </w:r>
    </w:p>
    <w:p>
      <w:r>
        <w:t>Centralized inventory management for all hospital supplies — from surgical consumables to office stationery, with automated reordering.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Multi-Store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Central store, department sub-stores, pharmacy, kitchen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Item Master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Comprehensive catalog with categories, units, specifications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Stock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stock levels, bin location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 Requisition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Department-wise requisitions with approval workflows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 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 selection, PO generation, delivery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Goods Receipt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GRN with quality inspection, batch/lot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Issue/Transfer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Inter-store transfers, department issue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Expiry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FEFO/FIFO tracking, expiry alerts 30/60/90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ABC/VED Analysis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Classify items by value and criticality for optimization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Barcode/RFID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 identification and tracking via barcode or RFID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Vendor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 evaluation, price comparison, contract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Consumption reports, stock valuation, reorder analysis</w:t>
            </w:r>
          </w:p>
        </w:tc>
      </w:tr>
    </w:tbl>
    <w:p>
      <w:r>
        <w:br w:type="page"/>
      </w:r>
    </w:p>
    <w:p>
      <w:pPr>
        <w:pStyle w:val="Heading2"/>
      </w:pPr>
      <w:r>
        <w:t>3.10 Nursing Station</w:t>
      </w:r>
    </w:p>
    <w:p>
      <w:r>
        <w:t>Dedicated nursing workflow tools for patient care documentation, medication administration, and task management.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 Worklist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assigned patients with alerts and pending tasks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Nursing Assessment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Admission assessment, pain scales, fall risk, pressure ulcer risk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Vital Signs Charting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and chart vitals with auto-alerts for abnormals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Medication Administration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eMAR — barcode scan patient + medication for safety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Care Plans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and manage individualized care plans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Intake/Output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fluid intake, urine output, drain output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Wound Care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wound assessments with photos, treatment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Shift Handover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Structured handover notes with critical information flagging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Doctor Rounding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Assist with ward rounds — display patient summary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Task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Auto-assigned tasks from orders, with completion tracking</w:t>
            </w:r>
          </w:p>
        </w:tc>
      </w:tr>
    </w:tbl>
    <w:p>
      <w:r>
        <w:br w:type="page"/>
      </w:r>
    </w:p>
    <w:p>
      <w:pPr>
        <w:pStyle w:val="Heading2"/>
      </w:pPr>
      <w:r>
        <w:t>3.11 In-Patient (Ward) Management</w:t>
      </w:r>
    </w:p>
    <w:p>
      <w:r>
        <w:t>Complete in-patient management from admission through discharge, covering bed management, ward operations, and discharge planning.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Direct, emergency, or transfer admission with bed assignment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Bed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Visual bed map, occupancy dashboard, bed categories (ICU, general, private)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Ward 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ward status, patient list, alerts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Transfer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Ward-to-ward, bed-to-bed transfers with charge adjustments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Diet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Dietary orders, special diets, kitchen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Discharge Planning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Discharge summary, follow-up appointments, take-home meds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Discharge Checklist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Ensure all clearances (billing, pharmacy, lab) before discharge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Bed Charges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Automatic daily bed charge calculation based on bed type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Visitor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visitors, visiting hours, visitor passes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Census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 census, admission/discharge/transfer (ADT) reports</w:t>
            </w:r>
          </w:p>
        </w:tc>
      </w:tr>
    </w:tbl>
    <w:p/>
    <w:p>
      <w:pPr>
        <w:pStyle w:val="Heading3"/>
      </w:pPr>
      <w:r>
        <w:t>In-Patient Workflow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Admission Request (OPD/ER/Direct)│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Check Bed Availability 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Assign Bed (Ward/Private/ICU)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Admission Documentation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Daily Rounds &amp; Orders    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Nursing Care &amp; Monitoring 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Discharge Planning Initiated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Discharge Clearance (All Depts)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Generate Discharge Summary    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color w:val="006699"/>
          <w:sz w:val="28"/>
        </w:rPr>
        <w:t>▼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┌─────────────────────────────────┐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│  Patient Discharged + Follow-up   │</w:t>
      </w:r>
    </w:p>
    <w:p>
      <w:pPr>
        <w:jc w:val="center"/>
      </w:pPr>
      <w:r>
        <w:rPr>
          <w:rFonts w:ascii="Consolas" w:hAnsi="Consolas"/>
          <w:color w:val="003366"/>
          <w:sz w:val="18"/>
        </w:rPr>
        <w:t>└─────────────────────────────────┘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>3.12 Out-Patient Department (OPD)</w:t>
      </w:r>
    </w:p>
    <w:p>
      <w:r>
        <w:t>Streamlined outpatient workflow from arrival to consultation to checkout, designed to minimize patient wait times.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Check-in / Queue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Self-service kiosk or receptionist check-in, token system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Triage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Nurse triage with severity classification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Doctor Queue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Display queue for each doctor, estimated wait times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Consultation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EMR during consultation — notes, orders, prescriptions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Referrals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referrals to specialists, external referral letters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Follow-up Scheduling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 follow-up before patient leaves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OPD Billing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Quick billing at checkout — consultation + services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Token Display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Public display screen showing current token numbers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Telemedicine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Virtual OPD consultations via video call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OPD Analytics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Patient footfall, wait times, revenue per doctor</w:t>
            </w:r>
          </w:p>
        </w:tc>
      </w:tr>
    </w:tbl>
    <w:p>
      <w:r>
        <w:br w:type="page"/>
      </w:r>
    </w:p>
    <w:p>
      <w:pPr>
        <w:pStyle w:val="Heading2"/>
      </w:pPr>
      <w:r>
        <w:t>3.13 Emergency Department</w:t>
      </w:r>
    </w:p>
    <w:p>
      <w:r>
        <w:t>Fast-paced emergency module designed for rapid triage, treatment, and disposition — with critical alerts and streamlined documentation.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Rapid Registration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Minimal info required — full details captured later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Triage (ESI / MTS)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Emergency Severity Index or Manchester Triage System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Trauma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Mechanism of injury, body diagram, GCS score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Real-time Bed 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Visual display of all ER bays/beds with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 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Priority lab and imaging orders with STAT flags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Resuscitation Timer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Timer for CPR, drug administration intervals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Admit, discharge, transfer, or refer — one-click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Ambulance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incoming ambulances, ETA, pre-hospital info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Mass Casualty 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Activate for disasters — simplified documentation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 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Wait times, occupancy, acuity distribution, LWBS rate</w:t>
            </w:r>
          </w:p>
        </w:tc>
      </w:tr>
    </w:tbl>
    <w:p>
      <w:r>
        <w:br w:type="page"/>
      </w:r>
    </w:p>
    <w:p>
      <w:pPr>
        <w:pStyle w:val="Heading2"/>
      </w:pPr>
      <w:r>
        <w:t>3.14 Operating Theatre (OT) Management</w:t>
      </w:r>
    </w:p>
    <w:p>
      <w:r>
        <w:t>Surgical workflow management from scheduling to post-operative care, including resource management and safety checklists.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Surgery Scheduling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 OT slots, manage conflicts, priority scheduling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Pre-Op Assessment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Anesthesia assessment, consent forms, preparation checklist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WHO Surgical Checklist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Digital WHO safety checklist — sign-in, time-out, sign-out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 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Surgical notes, anesthesia record, implant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Resource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Equipment, staff, consumable allocation per surgery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Post-Op Monitoring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Recovery room monitoring, PACU handover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Surgeon Preference Cards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Pre-configured instrument and supply lists per surgeon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 Utilization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OT usage, delays, cancellations, efficiency metrics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Implant Registry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implants used, lot numbers, patient traceability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Consent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Digital surgical consent with patient signature</w:t>
            </w:r>
          </w:p>
        </w:tc>
      </w:tr>
    </w:tbl>
    <w:p>
      <w:r>
        <w:br w:type="page"/>
      </w:r>
    </w:p>
    <w:p>
      <w:pPr>
        <w:pStyle w:val="Heading2"/>
      </w:pPr>
      <w:r>
        <w:t>3.15 Blood Bank Management</w:t>
      </w:r>
    </w:p>
    <w:p>
      <w:r>
        <w:t>Complete blood bank operations from donor management to cross-matching to transfusion tracking with full regulatory compliance.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Donor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Donor registration, screening, donation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Blood Collection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Donation processing, component separation, storage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stock by blood group, component, expiry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Cross-Matching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Cross-match requests, compatibility testing, results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Issue / Transfusion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Issue blood units, track transfusions, reaction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Mandatory screening tests (HIV, HBV, HCV, Syphilis, Malaria)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Discard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and document discarded units with reasons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Blood Requests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Emergency and routine request workflows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Collection, usage, discard, expiry reports for regulators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Camp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Organize and manage blood donation camps</w:t>
            </w:r>
          </w:p>
        </w:tc>
      </w:tr>
    </w:tbl>
    <w:p>
      <w:r>
        <w:br w:type="page"/>
      </w:r>
    </w:p>
    <w:p>
      <w:pPr>
        <w:pStyle w:val="Heading1"/>
      </w:pPr>
      <w:r>
        <w:t>4. ADMINISTRATIVE MODULES</w:t>
      </w:r>
    </w:p>
    <w:p>
      <w:pPr>
        <w:pStyle w:val="Heading2"/>
      </w:pPr>
      <w:r>
        <w:t>4.1 Admin Dashboard &amp; Analytics</w:t>
      </w:r>
    </w:p>
    <w:p>
      <w:r>
        <w:t>Real-time executive dashboard providing a bird's eye view of hospital operations, KPIs, and actionable insights.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Executive 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Hospital-wide KPIs: revenue, patient count, bed occupancy, ER wait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Department Dashboards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Department-specific metrics and performance indicators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Financial Overview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Revenue, expenses, outstanding receivables, cash flow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Occupancy Metrics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Bed occupancy rate, average length of stay, turnover rate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Staff Overview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Staff on duty, leave calendar, workload distribution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 Statistics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vs returning, by department, by diagnosis, by payer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Quality Indicators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Infection rates, readmission rates, mortality rates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 Widgets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Drag-and-drop dashboard customization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Alert Center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Critical alerts: stock-outs, equipment downtime, pending approvals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Comparative Analysis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Compare metrics across time periods, departments, doctors</w:t>
            </w:r>
          </w:p>
        </w:tc>
      </w:tr>
    </w:tbl>
    <w:p>
      <w:r>
        <w:br w:type="page"/>
      </w:r>
    </w:p>
    <w:p>
      <w:pPr>
        <w:pStyle w:val="Heading2"/>
      </w:pPr>
      <w:r>
        <w:t>4.2 Reports &amp; Business Intelligence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Report Category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Clinical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Patient census, diagnosis distribution, treatment outcomes, mortality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Financial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Revenue analysis, billing summary, outstanding, department P&amp;L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Operational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OT utilization, bed occupancy, ER turnaround, appointment no-shows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Pharmacy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Drug consumption, expiry, stock valuation, fast/slow movers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 volume, TAT compliance, revenue by test, QC summary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HR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Headcount, attrition, overtime, leave utilization, training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Inventory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Stock levels, purchase history, consumption trends, dead stock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Regulatory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Notifiable diseases, birth/death certificates, infection reports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 Report Builder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Drag-and-drop report builder with filters, grouping, charts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Scheduled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Auto-generate and email reports on schedule (daily/weekly/monthly)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Export Options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PDF, Excel, CSV, print — with hospital branding</w:t>
            </w:r>
          </w:p>
        </w:tc>
      </w:tr>
    </w:tbl>
    <w:p>
      <w:r>
        <w:br w:type="page"/>
      </w:r>
    </w:p>
    <w:p>
      <w:pPr>
        <w:pStyle w:val="Heading2"/>
      </w:pPr>
      <w:r>
        <w:t>4.3 User &amp; Role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Access Scope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system access, user management, 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Patient records, prescriptions, orders, clinical 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Nurse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Vitals, medication administration, nursing notes, care plans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Receptionist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Patient registration, appointments, billing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Pharmacist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Drug dispensing, inventory, prescription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 Technician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Sample processing, result entry, QC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Radiologist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 review, report dictation, worklist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Accountant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Billing, insurance claims, financial reports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HR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Staff management, payroll, attendance, recruitment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 Roles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any role with granular permission configuration</w:t>
            </w:r>
          </w:p>
        </w:tc>
      </w:tr>
    </w:tbl>
    <w:p/>
    <w:p>
      <w:r>
        <w:t>The RBAC (Role-Based Access Control) system supports: granular permissions at module/feature level, IP-based access restrictions, time-based access, multi-factor authentication, session management, and single sign-on (SSO) integration.</w:t>
      </w:r>
    </w:p>
    <w:p>
      <w:r>
        <w:br w:type="page"/>
      </w:r>
    </w:p>
    <w:p>
      <w:pPr>
        <w:pStyle w:val="Heading2"/>
      </w:pPr>
      <w:r>
        <w:t>4.4 Audit Trail &amp;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 Audit Trail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action logged: who, what, when, where, before/after values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Access Logging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who accessed which patient record and when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Change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version history of all clinical documents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HIPAA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encryption, access controls, breach notification protocols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GDPR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Right to access, right to erasure, data portability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Consent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and manage patient consents digitally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Backup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Automated backups, disaster recovery, point-in-time restore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Regulatory Reporting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Template-based reports for health authorities</w:t>
            </w:r>
          </w:p>
        </w:tc>
      </w:tr>
    </w:tbl>
    <w:p>
      <w:r>
        <w:br w:type="page"/>
      </w:r>
    </w:p>
    <w:p>
      <w:pPr>
        <w:pStyle w:val="Heading1"/>
      </w:pPr>
      <w:r>
        <w:t>5. COMPREHENSIVE WORKFLOW DIAGRAMS</w:t>
      </w:r>
    </w:p>
    <w:p>
      <w:pPr>
        <w:pStyle w:val="Heading2"/>
      </w:pPr>
      <w:r>
        <w:t>5.1 Complete Patient Journey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COMPLETE PATIENT JOURNEY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╠════════════════════════════════════════════════════════════════════════════╣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┌──────────┐     ┌──────────┐     ┌──────────────┐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│ ARRIVAL   │────▶│REGISTER  │────▶│ TRIAGE /     │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│ (Walk-in/ │     │(New/     │     │ OPD QUEUE    │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│ Appt/ER)  │     │ Existing)│     │              │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└──────────┘     └──────────┘     └──────┬───────┘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                  │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                  ▼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         ┌──────────────┐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         │ CONSULTATION  │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         │ (Doctor Visit)│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         └───────┬──────┘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                 │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┌───────────┬───────────┬───┴───┬──────────┐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▼           ▼           ▼       ▼          ▼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┌──────────┐┌──────────┐┌──────────┐┌────────┐┌────────┐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│ LAB TESTS ││ IMAGING  ││ PHARMACY ││ADMIT TO││ REFER  │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│           ││          ││          ││  WARD  ││EXTERNAL│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└─────┬────┘└────┬─────┘└─────┬────┘└───┬────┘└────────┘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│          │             │         │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└──────────┴─────────────┘         │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│                       │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        ▼                       ▼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┌──────────────┐        ┌──────────────┐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│ FOLLOW-UP /  │        │  IN-PATIENT  │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│ BILLING /    │        │  CARE CYCLE  │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│ DISCHARGE    │        │  → DISCHARGE │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║                  └──────────────┘        └──────────────┘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4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5.2 Revenue Cycle Management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             REVENUE CYCLE MANAGEMENT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╠══════════════════════════════════════════════════════════════╣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┌────────────┐    ┌────────────┐    ┌────────────┐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│ PATIENT     │───▶│ SERVICE    │───▶│ CHARGE     │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│ ENCOUNTER   │    │ DELIVERY   │    │ CAPTURE    │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└────────────┘    └────────────┘    └─────┬──────┘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                                          │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                                          ▼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┌────────────┐    ┌────────────┐    ┌────────────┐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│ PAYMENT    │◀───│ CLAIMS     │◀───│ BILLING /  │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│ POSTING    │    │ PROCESS    │    │ CODING     │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└─────┬──────┘    └────────────┘    └────────────┘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      │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      ▼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┌────────────┐    ┌────────────┐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│ DENIAL     │───▶│ REPORTING  │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│ MANAGEMENT │    │ &amp; ANALYTICS│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║  └────────────┘    └────────────┘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6633"/>
          <w:sz w:val="16"/>
        </w:rPr>
        <w:t>╚══════════════════════════════════════════════════════════════╝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5.3 Laboratory Complete Workflow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                LABORATORY WORKFLOW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╠══════════════════════════════════════════════════════════════════╣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  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Doctor Orders  ──▶  Lab Receives  ──▶  Sample Collection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(via EMR)          Order              (Barcode Label)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                                          │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                                          ▼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Report Sent    ◀──  Validation    ◀──  Processing    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to Doctor           (QC Check)         (Analyzer)   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     │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     ▼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Patient Notified ──▶ Available in Portal ──▶ Archived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║    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660066"/>
          <w:sz w:val="16"/>
        </w:rPr>
        <w:t>╚══════════════════════════════════════════════════════════════════╝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5.4 Emergency Department Workflow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╔═════════════════════════════════════════════════════════════════╗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EMERGENCY DEPARTMENT WORKFLOW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╠═════════════════════════════════════════════════════════════════╣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Ambulance/    ──▶  Rapid         ──▶  Triage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Walk-in             Registration       (ESI Level 1-5)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                  │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┌─────────────────┼─────────────┐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▼                 ▼             ▼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┌─────────┐     ┌──────────┐  ┌─────────┐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│Resuscit.│     │ Acute    │  │ Urgent  │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│(Level 1)│     │(Level 2-3│  │(Level 4)│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└────┬────┘     └────┬─────┘  └────┬────┘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│               │             │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└───────────────┼─────────────┘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                ▼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     ┌──────────────────┐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     │   DISPOSITION     │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     │ Admit/Discharge/  │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     │ Transfer/Observe  │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║                               └──────────────────┘            ║</w:t>
      </w:r>
    </w:p>
    <w:p>
      <w:pPr>
        <w:spacing w:after="0" w:before="0"/>
        <w:jc w:val="center"/>
      </w:pPr>
      <w:r>
        <w:rPr>
          <w:rFonts w:ascii="Consolas" w:hAnsi="Consolas"/>
          <w:color w:val="990000"/>
          <w:sz w:val="16"/>
        </w:rPr>
        <w:t>╚═════════════════════════════════════════════════════════════════╝</w:t>
      </w:r>
    </w:p>
    <w:p>
      <w:r>
        <w:br w:type="page"/>
      </w:r>
    </w:p>
    <w:p>
      <w:pPr>
        <w:pStyle w:val="Heading1"/>
      </w:pPr>
      <w:r>
        <w:t>6. INTEGRATION &amp; INTEROPERABILITY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Integration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HL7 / FHIR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Healthcare data exchange standards for interoperability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DICOM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Medical imaging standard for radiology equipment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ICD-10 / ICD-11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International classification of diseases for coding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SNOMED 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Standardized clinical terminology for structured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 Instruments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Bi-directional interface via LIS middleware (ASTM/HL7)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Insurance Portals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Electronic claims, pre-auth, eligibility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Government Systems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Public health reporting, birth/death registration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Accounting Software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QuickBooks, Xero, Tally, SAP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 Gateways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Stripe, PayStack, Flutterwave, bank integrations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SMS/Email Gateways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Twilio, SendGrid, Africa's Talking for communications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Video Conferencing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Zoom, Jitsi for telemedicine consultations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Biometric Devices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Fingerprint readers, facial recognition for attendance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Pharmacy Chains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Integration with external pharmacy networks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National Health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with national health identification systems</w:t>
            </w:r>
          </w:p>
        </w:tc>
      </w:tr>
    </w:tbl>
    <w:p>
      <w:r>
        <w:br w:type="page"/>
      </w:r>
    </w:p>
    <w:p>
      <w:pPr>
        <w:pStyle w:val="Heading1"/>
      </w:pPr>
      <w:r>
        <w:t>7. SECURITY &amp;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Security 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Encryption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AES-256 at rest, TLS 1.3 in transit — all data encrypted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Access Control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(RBAC), attribute-based (ABAC), IP whitelisting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Multi-Factor 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SMS OTP, authenticator app, biometric as second factor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Auto-timeout, concurrent session limits, device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 Logging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action logged with timestamp, user, IP, device info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Backup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Hourly incremental, daily full, off-site replication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Disaster Recovery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RPO &lt; 1 hour, RTO &lt; 4 hours, automated failover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Penetration Testing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Regular third-party security assessments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HIPAA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compliance with Health Insurance Portability Act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GDPR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EU data protection — consent, right to erasure, DPO support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SOC 2 Type II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organization security controls certification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Residency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Choose data storage location for regulatory compliance</w:t>
            </w:r>
          </w:p>
        </w:tc>
      </w:tr>
    </w:tbl>
    <w:p>
      <w:r>
        <w:br w:type="page"/>
      </w:r>
    </w:p>
    <w:p>
      <w:pPr>
        <w:pStyle w:val="Heading1"/>
      </w:pPr>
      <w:r>
        <w:t>8.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 / Next.js 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Server-side rendering, responsive UI, PWA support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Native / Flutter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Cross-platform iOS &amp; Android, offline-capable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(Express/NestJS) or Python (FastAPI/Django)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+ GraphQL APIs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16+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ACID compliant, JSON support, full-text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management, real-time data, message queuing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Elasticsearch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Full-text search across patient records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MinIO / AWS S3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Medical images, documents, backups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 / Redis Streams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processing,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+ Kubernetes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Consistent deployments, auto-scaling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 / GitLab 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testing, building,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Prometheus + Grafana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Metrics, alerting,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ELK Stack (Elastic, Logstash, Kibana)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Centralized log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PACS/DICOM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Orthanc / dcm4chee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Open-source DICOM server for imaging</w:t>
            </w:r>
          </w:p>
        </w:tc>
      </w:tr>
    </w:tbl>
    <w:p>
      <w:r>
        <w:br w:type="page"/>
      </w:r>
    </w:p>
    <w:p>
      <w:pPr>
        <w:pStyle w:val="Heading1"/>
      </w:pPr>
      <w:r>
        <w:t>9. IMPLEMENTATION PLAN</w:t>
      </w:r>
    </w:p>
    <w:p>
      <w:r>
        <w:t>A phased implementation approach ensures minimal disruption to hospital operations while delivering value incrementally.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Deliverables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Phase 1: Foundation</w:t>
              <w:br/>
              <w:t>(Months 1-3)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Project setup &amp; infrastructure</w:t>
              <w:br/>
              <w:t>• Patient registration module</w:t>
              <w:br/>
              <w:t>• User management &amp; RBAC</w:t>
              <w:br/>
              <w:t>• Basic EMR (clinical notes)</w:t>
              <w:br/>
              <w:t>• Appointment scheduling</w:t>
              <w:br/>
              <w:t>• Staff profiles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Phase 2: Clinical Core</w:t>
              <w:br/>
              <w:t>(Months 4-6)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Full EMR with templates</w:t>
              <w:br/>
              <w:t>• OPD workflow</w:t>
              <w:br/>
              <w:t>• Laboratory (LIS)</w:t>
              <w:br/>
              <w:t>• Pharmacy management</w:t>
              <w:br/>
              <w:t>• Billing &amp; invoicing</w:t>
              <w:br/>
              <w:t>• Nursing station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Phase 3: Advanced Clinical</w:t>
              <w:br/>
              <w:t>(Months 7-9)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In-patient management</w:t>
              <w:br/>
              <w:t>• Emergency department</w:t>
              <w:br/>
              <w:t>• Operating theatre</w:t>
              <w:br/>
              <w:t>• Radiology / PACS</w:t>
              <w:br/>
              <w:t>• Blood bank</w:t>
              <w:br/>
              <w:t>• Diet &amp; kitchen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Phase 4: Analytics &amp; Integration</w:t>
              <w:br/>
              <w:t>(Months 10-11)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Admin dashboard &amp; KPIs</w:t>
              <w:br/>
              <w:t>• Business intelligence</w:t>
              <w:br/>
              <w:t>• Report builder</w:t>
              <w:br/>
              <w:t>• Insurance integration</w:t>
              <w:br/>
              <w:t>• Payment gateway</w:t>
              <w:br/>
              <w:t>• External system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Phase 5: Polish &amp; Launch</w:t>
              <w:br/>
              <w:t>(Month 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Performance optimization</w:t>
              <w:br/>
              <w:t>• Security hardening</w:t>
              <w:br/>
              <w:t>• User training</w:t>
              <w:br/>
              <w:t>• Data migration</w:t>
              <w:br/>
              <w:t>• Go-live support</w:t>
              <w:br/>
              <w:t>• Documentation</w:t>
            </w:r>
          </w:p>
        </w:tc>
      </w:tr>
    </w:tbl>
    <w:p/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╔════════════════════════════════════════════════════════════════════╗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IMPLEMENTATION TIMELINE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╠════════════════════════════════════════════════════════════════════╣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Month:  1  2  3  4  5  6  7  8  9  10 11 12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├──┼──┼──┼──┼──┼──┼──┼──┼──┼──┼──┤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Phase1 ████████████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Phase2             ████████████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Phase3                         ████████████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Phase4                                     ████████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Phase5                                             ████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├──┼──┼──┼──┼──┼──┼──┼──┼──┼──┼──┤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Train  ░░░░░░░░░░░░░░░░░░░░░░░░░░░░░░░░░█████████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Test   ░░░░░░░████░░░░░████░░░░░████░░░░░████████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║                                                                   ║</w:t>
      </w:r>
    </w:p>
    <w:p>
      <w:pPr>
        <w:spacing w:after="0" w:before="0"/>
        <w:jc w:val="center"/>
      </w:pPr>
      <w:r>
        <w:rPr>
          <w:rFonts w:ascii="Consolas" w:hAnsi="Consolas"/>
          <w:color w:val="003366"/>
          <w:sz w:val="16"/>
        </w:rPr>
        <w:t>╚════════════════════════════════════════════════════════════════════╝</w:t>
      </w:r>
    </w:p>
    <w:p>
      <w:r>
        <w:br w:type="page"/>
      </w:r>
    </w:p>
    <w:p>
      <w:pPr>
        <w:pStyle w:val="Heading1"/>
      </w:pPr>
      <w:r>
        <w:t>10. PRICING &amp; LICENSING</w:t>
      </w:r>
    </w:p>
    <w:p>
      <w:r>
        <w:t>Flexible pricing models to suit different hospital sizes and budgets.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Plan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Hospital Size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Includes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 to 50 beds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Core EMR, OPD, Pharmacy, Lab, Billing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Quote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Professional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50–200 beds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Starter + IPD, ER, OT, HR, Analytics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Quote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200+ beds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suite + PACS, API access, custom dev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Quote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Cloud Hosted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SaaS model — monthly per-user pricing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Quote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On-Premise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Self-hosted with perpetual license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Quote</w:t>
            </w:r>
          </w:p>
        </w:tc>
      </w:tr>
    </w:tbl>
    <w:p/>
    <w:p>
      <w:r>
        <w:t>All plans include: implementation support, data migration assistance, user training (on-site + virtual), 12 months warranty, and technical documentation.</w:t>
      </w:r>
    </w:p>
    <w:p>
      <w:r>
        <w:br w:type="page"/>
      </w:r>
    </w:p>
    <w:p>
      <w:pPr>
        <w:pStyle w:val="Heading1"/>
      </w:pPr>
      <w:r>
        <w:t>11. SUPPORT &amp; MAINTENANCE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24/7 Help Desk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Round-the-clock support via phone, email, and chat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Dedicated Account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point of contact for your hospital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Remote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Screen-sharing for troubleshooting and guidance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On-Site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Available for critical issues and installations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Regular Updates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 patches, feature updates, bug fixes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Annual Health 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performance review and optimization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Training Sessions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Quarterly refresher training for staff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Knowledge 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Comprehensive online documentation and video tutorials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SLA Guarantee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99.9% uptime, &lt;1hr response for critical issues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Migration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Expert assistance for migrating from existing systems</w:t>
            </w:r>
          </w:p>
        </w:tc>
      </w:tr>
    </w:tbl>
    <w:p>
      <w:r>
        <w:br w:type="page"/>
      </w:r>
    </w:p>
    <w:p>
      <w:pPr>
        <w:pStyle w:val="Heading1"/>
      </w:pPr>
      <w:r>
        <w:t>12. WHY CHOOSE OUR EMR?</w:t>
      </w:r>
    </w:p>
    <w:p>
      <w:pPr>
        <w:spacing w:after="80"/>
      </w:pPr>
      <w:r>
        <w:rPr>
          <w:sz w:val="24"/>
        </w:rPr>
        <w:t>✅ Purpose-built for private hospitals — not a generic adaptation</w:t>
      </w:r>
    </w:p>
    <w:p>
      <w:pPr>
        <w:spacing w:after="80"/>
      </w:pPr>
      <w:r>
        <w:rPr>
          <w:sz w:val="24"/>
        </w:rPr>
        <w:t>✅ All-in-one solution — no need for multiple vendor systems</w:t>
      </w:r>
    </w:p>
    <w:p>
      <w:pPr>
        <w:spacing w:after="80"/>
      </w:pPr>
      <w:r>
        <w:rPr>
          <w:sz w:val="24"/>
        </w:rPr>
        <w:t>✅ Modern technology — fast, responsive, mobile-ready</w:t>
      </w:r>
    </w:p>
    <w:p>
      <w:pPr>
        <w:spacing w:after="80"/>
      </w:pPr>
      <w:r>
        <w:rPr>
          <w:sz w:val="24"/>
        </w:rPr>
        <w:t>✅ Scalable — grows with your hospital from 10 beds to 1000+</w:t>
      </w:r>
    </w:p>
    <w:p>
      <w:pPr>
        <w:spacing w:after="80"/>
      </w:pPr>
      <w:r>
        <w:rPr>
          <w:sz w:val="24"/>
        </w:rPr>
        <w:t>✅ Interoperable — HL7/FHIR compliant, integrates with anything</w:t>
      </w:r>
    </w:p>
    <w:p>
      <w:pPr>
        <w:spacing w:after="80"/>
      </w:pPr>
      <w:r>
        <w:rPr>
          <w:sz w:val="24"/>
        </w:rPr>
        <w:t>✅ Secure — bank-grade encryption, full audit trail</w:t>
      </w:r>
    </w:p>
    <w:p>
      <w:pPr>
        <w:spacing w:after="80"/>
      </w:pPr>
      <w:r>
        <w:rPr>
          <w:sz w:val="24"/>
        </w:rPr>
        <w:t>✅ Affordable — flexible licensing, no hidden costs</w:t>
      </w:r>
    </w:p>
    <w:p>
      <w:pPr>
        <w:spacing w:after="80"/>
      </w:pPr>
      <w:r>
        <w:rPr>
          <w:sz w:val="24"/>
        </w:rPr>
        <w:t>✅ Local support — dedicated team in your region</w:t>
      </w:r>
    </w:p>
    <w:p>
      <w:pPr>
        <w:spacing w:after="80"/>
      </w:pPr>
      <w:r>
        <w:rPr>
          <w:sz w:val="24"/>
        </w:rPr>
        <w:t>✅ Fast implementation — go live in as little as 3 months (Phase 1)</w:t>
      </w:r>
    </w:p>
    <w:p>
      <w:pPr>
        <w:spacing w:after="80"/>
      </w:pPr>
      <w:r>
        <w:rPr>
          <w:sz w:val="24"/>
        </w:rPr>
        <w:t>✅ Proven ROI — hospitals report 30-50% efficiency improvement</w:t>
      </w:r>
    </w:p>
    <w:p/>
    <w:p/>
    <w:p>
      <w:pPr>
        <w:jc w:val="center"/>
      </w:pPr>
      <w:r>
        <w:rPr>
          <w:b/>
          <w:color w:val="003366"/>
          <w:sz w:val="40"/>
        </w:rPr>
        <w:t>Ready to Transform Your Hospital?</w:t>
      </w:r>
    </w:p>
    <w:p>
      <w:pPr>
        <w:jc w:val="center"/>
      </w:pPr>
      <w:r>
        <w:rPr>
          <w:sz w:val="28"/>
        </w:rPr>
        <w:t>Contact us for a personalized demo and consultation</w:t>
      </w:r>
    </w:p>
    <w:p>
      <w:pPr>
        <w:jc w:val="center"/>
      </w:pPr>
      <w:r>
        <w:rPr>
          <w:color w:val="006699"/>
          <w:sz w:val="24"/>
        </w:rPr>
        <w:t>📧 info@hospitalemr.com  |  📞 +XXX-XXX-XXXX  |  🌐 www.hospitalemr.com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